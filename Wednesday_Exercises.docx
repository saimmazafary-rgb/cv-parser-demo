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</w:t>
      </w:r>
    </w:p>
    <w:p>
      <w:pPr>
        <w:spacing w:after="120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void analyzeInvestigation(int numRooms, int &amp;totalMinutes, int &amp;challengingRooms)</w:t>
        <w:br/>
        <w:t>{</w:t>
        <w:br/>
        <w:t xml:space="preserve">    int minutes;</w:t>
        <w:br/>
        <w:t xml:space="preserve">    totalMinutes = 0;</w:t>
        <w:br/>
        <w:t xml:space="preserve">    challengingRooms = 0;</w:t>
        <w:br/>
        <w:br/>
        <w:t xml:space="preserve">    for (int room = 1; room &lt;= numRooms; room++)</w:t>
        <w:br/>
        <w:t xml:space="preserve">    {</w:t>
        <w:br/>
        <w:t xml:space="preserve">        cout &lt;&lt; "Enter minutes spent in room " &lt;&lt; room &lt;&lt; ": ";</w:t>
        <w:br/>
        <w:t xml:space="preserve">        cin &gt;&gt; minutes;</w:t>
        <w:br/>
        <w:br/>
        <w:t xml:space="preserve">        totalMinutes += minutes;</w:t>
        <w:br/>
        <w:t xml:space="preserve">        if (minutes &gt; 20)</w:t>
        <w:br/>
        <w:t xml:space="preserve">            challengingRooms++;</w:t>
        <w:br/>
        <w:t xml:space="preserve">    }</w:t>
        <w:br/>
        <w:t>}</w:t>
        <w:br/>
        <w:br/>
        <w:t>int main()</w:t>
        <w:br/>
        <w:t>{</w:t>
        <w:br/>
        <w:t xml:space="preserve">    int numRooms;</w:t>
        <w:br/>
        <w:t xml:space="preserve">    int totalMinutes;</w:t>
        <w:br/>
        <w:t xml:space="preserve">    int challengingRooms;</w:t>
        <w:br/>
        <w:br/>
        <w:t xml:space="preserve">    cout &lt;&lt; "Enter number of rooms: ";</w:t>
        <w:br/>
        <w:t xml:space="preserve">    cin &gt;&gt; numRooms;</w:t>
        <w:br/>
        <w:br/>
        <w:t xml:space="preserve">    analyzeInvestigation(numRooms, totalMinutes, challengingRooms);</w:t>
        <w:br/>
        <w:br/>
        <w:t xml:space="preserve">    cout &lt;&lt; endl;</w:t>
        <w:br/>
        <w:t xml:space="preserve">    cout &lt;&lt; "Total investigation time: " &lt;&lt; totalMinutes &lt;&lt; " minutes" &lt;&lt; endl;</w:t>
        <w:br/>
        <w:t xml:space="preserve">    cout &lt;&lt; "Number of challenging rooms: " &lt;&lt; challengingRooms &lt;&lt; endl;</w:t>
        <w:br/>
        <w:br/>
        <w:t xml:space="preserve">    return 0;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029200" cy="339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Exercise 2</w:t>
      </w:r>
    </w:p>
    <w:p>
      <w:pPr>
        <w:spacing w:after="120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int minutesUntilMidnight(int elapsedMinutes)</w:t>
        <w:br/>
        <w:t>{</w:t>
        <w:br/>
        <w:t xml:space="preserve">    return 1440 - elapsedMinutes;</w:t>
        <w:br/>
        <w:t>}</w:t>
        <w:br/>
        <w:br/>
        <w:t>int minutesUntilMidnight(int hour, int minute)</w:t>
        <w:br/>
        <w:t>{</w:t>
        <w:br/>
        <w:t xml:space="preserve">    int elapsedMinutes = hour * 60 + minute;</w:t>
        <w:br/>
        <w:t xml:space="preserve">    return minutesUntilMidnight(elapsedMinutes);</w:t>
        <w:br/>
        <w:t>}</w:t>
        <w:br/>
        <w:br/>
        <w:t>int main()</w:t>
        <w:br/>
        <w:t>{</w:t>
        <w:br/>
        <w:t xml:space="preserve">    int hour;</w:t>
        <w:br/>
        <w:t xml:space="preserve">    int minute;</w:t>
        <w:br/>
        <w:t xml:space="preserve">    int elapsedMinutes;</w:t>
        <w:br/>
        <w:br/>
        <w:t xml:space="preserve">    cout &lt;&lt; "Enter hour and minute: ";</w:t>
        <w:br/>
        <w:t xml:space="preserve">    cin &gt;&gt; hour &gt;&gt; minute;</w:t>
        <w:br/>
        <w:t xml:space="preserve">    cout &lt;&lt; "Minutes until midnight: " &lt;&lt; minutesUntilMidnight(hour, minute) &lt;&lt; endl;</w:t>
        <w:br/>
        <w:br/>
        <w:t xml:space="preserve">    cout &lt;&lt; "Enter elapsed minutes for the second clock: ";</w:t>
        <w:br/>
        <w:t xml:space="preserve">    cin &gt;&gt; elapsedMinutes;</w:t>
        <w:br/>
        <w:t xml:space="preserve">    cout &lt;&lt; "Minutes until midnight: " &lt;&lt; minutesUntilMidnight(elapsedMinutes) &lt;&lt; endl;</w:t>
        <w:br/>
        <w:br/>
        <w:t xml:space="preserve">    return 0;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029200" cy="2266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Exercise 3</w:t>
      </w:r>
    </w:p>
    <w:p>
      <w:pPr>
        <w:spacing w:after="120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void investigate(int &amp;energy, int &amp;clues, int difficulty)</w:t>
        <w:br/>
        <w:t>{</w:t>
        <w:br/>
        <w:t xml:space="preserve">    int cost = 2 * difficulty;</w:t>
        <w:br/>
        <w:br/>
        <w:t xml:space="preserve">    if (energy &gt;= cost)</w:t>
        <w:br/>
        <w:t xml:space="preserve">    {</w:t>
        <w:br/>
        <w:t xml:space="preserve">        energy -= cost;</w:t>
        <w:br/>
        <w:t xml:space="preserve">        clues += difficulty;</w:t>
        <w:br/>
        <w:t xml:space="preserve">        cout &lt;&lt; "Investigation completed" &lt;&lt; endl;</w:t>
        <w:br/>
        <w:t xml:space="preserve">    }</w:t>
        <w:br/>
        <w:t xml:space="preserve">    else</w:t>
        <w:br/>
        <w:t xml:space="preserve">    {</w:t>
        <w:br/>
        <w:t xml:space="preserve">        cout &lt;&lt; "Not enough energy" &lt;&lt; endl;</w:t>
        <w:br/>
        <w:t xml:space="preserve">    }</w:t>
        <w:br/>
        <w:t>}</w:t>
        <w:br/>
        <w:br/>
        <w:t>void investigate(int &amp;energy, int &amp;clues, int difficulty, int hints)</w:t>
        <w:br/>
        <w:t>{</w:t>
        <w:br/>
        <w:t xml:space="preserve">    int cost = 2 * difficulty - hints;</w:t>
        <w:br/>
        <w:br/>
        <w:t xml:space="preserve">    if (energy &gt;= cost)</w:t>
        <w:br/>
        <w:t xml:space="preserve">    {</w:t>
        <w:br/>
        <w:t xml:space="preserve">        energy -= cost;</w:t>
        <w:br/>
        <w:t xml:space="preserve">        clues += difficulty;</w:t>
        <w:br/>
        <w:t xml:space="preserve">        cout &lt;&lt; "Investigation completed" &lt;&lt; endl;</w:t>
        <w:br/>
        <w:t xml:space="preserve">    }</w:t>
        <w:br/>
        <w:t xml:space="preserve">    else</w:t>
        <w:br/>
        <w:t xml:space="preserve">    {</w:t>
        <w:br/>
        <w:t xml:space="preserve">        cout &lt;&lt; "Not enough energy" &lt;&lt; endl;</w:t>
        <w:br/>
        <w:t xml:space="preserve">    }</w:t>
        <w:br/>
        <w:t>}</w:t>
        <w:br/>
        <w:br/>
        <w:t>int main()</w:t>
        <w:br/>
        <w:t>{</w:t>
        <w:br/>
        <w:t xml:space="preserve">    int energy;</w:t>
        <w:br/>
        <w:t xml:space="preserve">    int numRooms;</w:t>
        <w:br/>
        <w:t xml:space="preserve">    int clues = 0;</w:t>
        <w:br/>
        <w:t xml:space="preserve">    int difficulty;</w:t>
        <w:br/>
        <w:t xml:space="preserve">    int thingHelps;</w:t>
        <w:br/>
        <w:t xml:space="preserve">    int hints;</w:t>
        <w:br/>
        <w:br/>
        <w:t xml:space="preserve">    cout &lt;&lt; "Enter initial energy: ";</w:t>
        <w:br/>
        <w:t xml:space="preserve">    cin &gt;&gt; energy;</w:t>
        <w:br/>
        <w:t xml:space="preserve">    cout &lt;&lt; "Enter number of rooms: ";</w:t>
        <w:br/>
        <w:t xml:space="preserve">    cin &gt;&gt; numRooms;</w:t>
        <w:br/>
        <w:br/>
        <w:t xml:space="preserve">    for (int room = 1; room &lt;= numRooms; room++)</w:t>
        <w:br/>
        <w:t xml:space="preserve">    {</w:t>
        <w:br/>
        <w:t xml:space="preserve">        cout &lt;&lt; "Room " &lt;&lt; room &lt;&lt; " - enter difficulty and help (1/0): ";</w:t>
        <w:br/>
        <w:t xml:space="preserve">        cin &gt;&gt; difficulty &gt;&gt; thingHelps;</w:t>
        <w:br/>
        <w:br/>
        <w:t xml:space="preserve">        if (thingHelps == 1)</w:t>
        <w:br/>
        <w:t xml:space="preserve">        {</w:t>
        <w:br/>
        <w:t xml:space="preserve">            cout &lt;&lt; "Enter hints: ";</w:t>
        <w:br/>
        <w:t xml:space="preserve">            cin &gt;&gt; hints;</w:t>
        <w:br/>
        <w:t xml:space="preserve">            investigate(energy, clues, difficulty, hints);</w:t>
        <w:br/>
        <w:t xml:space="preserve">        }</w:t>
        <w:br/>
        <w:t xml:space="preserve">        else</w:t>
        <w:br/>
        <w:t xml:space="preserve">        {</w:t>
        <w:br/>
        <w:t xml:space="preserve">            investigate(energy, clues, difficulty);</w:t>
        <w:br/>
        <w:t xml:space="preserve">        }</w:t>
        <w:br/>
        <w:br/>
        <w:t xml:space="preserve">        cout &lt;&lt; "Energy: " &lt;&lt; energy &lt;&lt; " Clues: " &lt;&lt; clues &lt;&lt; endl;</w:t>
        <w:br/>
        <w:t xml:space="preserve">    }</w:t>
        <w:br/>
        <w:br/>
        <w:t xml:space="preserve">    return 0;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029200" cy="3669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6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